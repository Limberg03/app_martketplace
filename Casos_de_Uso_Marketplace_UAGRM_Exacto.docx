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Desarrollo: Marketplace UAGRM</w:t>
      </w:r>
    </w:p>
    <w:p>
      <w:pPr>
        <w:jc w:val="center"/>
      </w:pPr>
      <w:r>
        <w:rPr>
          <w:color w:val="505050"/>
          <w:sz w:val="28"/>
        </w:rPr>
        <w:t>Especificación Exacta de Casos de Uso por Sprints</w:t>
      </w:r>
    </w:p>
    <w:p>
      <w:pPr>
        <w:pStyle w:val="Heading1"/>
      </w:pPr>
      <w:r>
        <w:t>SPRINT 1: Fundamentos y MVP Básico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CU1 – Registrar Usuario (con rol)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Usuario anónimo (estudiante o pyme)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Qué hace</w:t>
            </w:r>
          </w:p>
        </w:tc>
        <w:tc>
          <w:tcPr>
            <w:tcW w:type="dxa" w:w="4320"/>
          </w:tcPr>
          <w:p>
            <w:r>
              <w:t>Crea cuenta nueva y asigna rol (VENDEDOR o COMPRADOR).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 (Paso a paso)</w:t>
            </w:r>
          </w:p>
        </w:tc>
        <w:tc>
          <w:tcPr>
            <w:tcW w:type="dxa" w:w="4320"/>
          </w:tcPr>
          <w:p>
            <w:r>
              <w:t>Entra a https://marketplace.uagrm.app/register (desde celular o PC).</w:t>
            </w:r>
          </w:p>
          <w:p>
            <w:r>
              <w:t>Ve un formulario limpio con logo de la UAGRM.</w:t>
            </w:r>
          </w:p>
          <w:p>
            <w:r>
              <w:t>Escribe: Nombre completo, Correo electrónico, Contraseña (mínimo 8 caracteres), Confirmar contraseña.</w:t>
            </w:r>
          </w:p>
          <w:p>
            <w:r>
              <w:t>Selecciona rol en un botón grande:</w:t>
            </w:r>
          </w:p>
          <w:p>
            <w:r>
              <w:t>Soy Estudiante / Vendedor (ícono de mochila)</w:t>
            </w:r>
          </w:p>
          <w:p>
            <w:r>
              <w:t>Soy Pyme / Comprador (ícono de empresa)</w:t>
            </w:r>
          </w:p>
          <w:p>
            <w:r>
              <w:t>Marca “Acepto términos” y pulsa “Crear cuenta”.</w:t>
            </w:r>
          </w:p>
          <w:p>
            <w:r>
              <w:t>En celular: aparece mensaje verde “¡Cuenta creada!” y se abre automáticamente la pantalla de login.</w:t>
            </w:r>
          </w:p>
          <w:p>
            <w:r>
              <w:t>Notificación: No aplica (todavía no tiene cuenta).</w:t>
            </w:r>
          </w:p>
          <w:p>
            <w:r>
              <w:t>Ejemplo de mensaje de éxito:</w:t>
            </w:r>
          </w:p>
          <w:p>
            <w:r>
              <w:t>“¡Bienvenido a Marketplace UAGRM! Tu cuenta de VENDEDOR ha sido creada. Ya puedes subir tu primera app.”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Flujos alternativos</w:t>
            </w:r>
          </w:p>
        </w:tc>
        <w:tc>
          <w:tcPr>
            <w:tcW w:type="dxa" w:w="4320"/>
          </w:tcPr>
          <w:p>
            <w:r>
              <w:t>Correo ya existe → mensaje rojo “Este correo ya está registrado”.</w:t>
            </w:r>
          </w:p>
          <w:p>
            <w:r>
              <w:t>Contraseña débil → formulario no deja enviar y muestra “Mínimo 8 caracteres”.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Notas técnicas</w:t>
            </w:r>
          </w:p>
        </w:tc>
        <w:tc>
          <w:tcPr>
            <w:tcW w:type="dxa" w:w="4320"/>
          </w:tcPr>
          <w:p>
            <w:r>
              <w:t>Inserta en tabla usuarios con plan_suscripcion = 'BASIC'.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CU2 – Iniciar Sesión / Cerrar Sesión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Usuario registrado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 (Inicio de sesión)</w:t>
            </w:r>
          </w:p>
        </w:tc>
        <w:tc>
          <w:tcPr>
            <w:tcW w:type="dxa" w:w="4320"/>
          </w:tcPr>
          <w:p>
            <w:r>
              <w:t>En la pantalla de login escribe correo y contraseña.</w:t>
            </w:r>
          </w:p>
          <w:p>
            <w:r>
              <w:t>Pulsa “Iniciar sesión”.</w:t>
            </w:r>
          </w:p>
          <w:p>
            <w:r>
              <w:t>En celular (PWA): la pantalla se oscurece 1 segundo y lo lleva directo al dashboard según su rol:</w:t>
            </w:r>
          </w:p>
          <w:p>
            <w:r>
              <w:t>Vendedor → Dashboard de Ventas</w:t>
            </w:r>
          </w:p>
          <w:p>
            <w:r>
              <w:t>Comprador → Explorar Apps</w:t>
            </w:r>
          </w:p>
          <w:p>
            <w:r>
              <w:t>Si marca “Recordarme”, la próxima vez entra automáticamente.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Cerrar Sesión</w:t>
            </w:r>
          </w:p>
        </w:tc>
        <w:tc>
          <w:tcPr>
            <w:tcW w:type="dxa" w:w="4320"/>
          </w:tcPr>
          <w:p>
            <w:r>
              <w:t>En cualquier pantalla hay un botón de perfil (arriba a la derecha).</w:t>
            </w:r>
          </w:p>
          <w:p>
            <w:r>
              <w:t>Al tocar “Cerrar sesión” → se limpia todo y vuelve a la pantalla de login.</w:t>
            </w:r>
          </w:p>
          <w:p>
            <w:r>
              <w:t>Notificación push: “Sesión cerrada correctamente” (solo in-app).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CU3 – Recuperar Contraseña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Usuario registrado que olvidó su contraseña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</w:t>
            </w:r>
          </w:p>
        </w:tc>
        <w:tc>
          <w:tcPr>
            <w:tcW w:type="dxa" w:w="4320"/>
          </w:tcPr>
          <w:p>
            <w:r>
              <w:t>En login pulsa “¿Olvidaste tu contraseña?”.</w:t>
            </w:r>
          </w:p>
          <w:p>
            <w:r>
              <w:t>Escribe su correo y pulsa “Enviar enlace”.</w:t>
            </w:r>
          </w:p>
          <w:p>
            <w:r>
              <w:t>En celular: recibe email y notificación push del correo: “Enlace para restablecer contraseña”.</w:t>
            </w:r>
          </w:p>
          <w:p>
            <w:r>
              <w:t>Abre el enlace → nueva pantalla donde escribe y confirma nueva contraseña.</w:t>
            </w:r>
          </w:p>
          <w:p>
            <w:r>
              <w:t>Mensaje: “¡Contraseña actualizada! Ya puedes iniciar sesión”.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CU4 – Ver y Editar Perfil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Usuario autenticado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</w:t>
            </w:r>
          </w:p>
        </w:tc>
        <w:tc>
          <w:tcPr>
            <w:tcW w:type="dxa" w:w="4320"/>
          </w:tcPr>
          <w:p>
            <w:r>
              <w:t>Entra a “Mi Perfil” (icono de usuario).</w:t>
            </w:r>
          </w:p>
          <w:p>
            <w:r>
              <w:t>Ve su foto, nombre, correo, rol y plan actual (BASIC o PREMIUM).</w:t>
            </w:r>
          </w:p>
          <w:p>
            <w:r>
              <w:t>Puede cambiar foto (arrastrar o seleccionar desde galería), nombre, teléfono, descripción corta.</w:t>
            </w:r>
          </w:p>
          <w:p>
            <w:r>
              <w:t>En celular: la foto se actualiza en tiempo real en la barra superior de la PWA.</w:t>
            </w:r>
          </w:p>
          <w:p>
            <w:r>
              <w:t>Al guardar: “Perfil actualizado correctamente”.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CU5 – Subir Nueva Aplicación (básico)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VENDEDOR (Estudiante)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 (Vendedor)</w:t>
            </w:r>
          </w:p>
        </w:tc>
        <w:tc>
          <w:tcPr>
            <w:tcW w:type="dxa" w:w="4320"/>
          </w:tcPr>
          <w:p>
            <w:r>
              <w:t>Va a “Mi Portafolio” → botón grande verde “+ Subir Nueva App”.</w:t>
            </w:r>
          </w:p>
          <w:p>
            <w:r>
              <w:t>Llena: Título, Categoría (select), Descripción corta, Tecnologías (chips que se agregan), Precio de venta (manual).</w:t>
            </w:r>
          </w:p>
          <w:p>
            <w:r>
              <w:t>Sube: archivo ZIP del código fuente + hasta 5 imágenes.</w:t>
            </w:r>
          </w:p>
          <w:p>
            <w:r>
              <w:t>Pulsa “Publicar”.</w:t>
            </w:r>
          </w:p>
          <w:p>
            <w:r>
              <w:t>En celular: barra de progreso mientras sube a S3.</w:t>
            </w:r>
          </w:p>
          <w:p>
            <w:r>
              <w:t>Al terminar: “¡App subida! Está en revisión. Te avisaremos cuando esté activa.”</w:t>
            </w:r>
          </w:p>
          <w:p>
            <w:r>
              <w:t>Recibe notificación push y in-app: “Tu app ‘Sistema Farmacia’ fue subida correctamente”.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CU6 – Gestionar Portafolio (CRUD)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VENDEDOR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</w:t>
            </w:r>
          </w:p>
        </w:tc>
        <w:tc>
          <w:tcPr>
            <w:tcW w:type="dxa" w:w="4320"/>
          </w:tcPr>
          <w:p>
            <w:r>
              <w:t>Lista de tarjetas de sus apps (con foto, título, precio, estado: ACTIVA / EN_REVISION / INACTIVA).</w:t>
            </w:r>
          </w:p>
          <w:p>
            <w:r>
              <w:t>En cada tarjeta: botón Editar, Activar/Desactivar, Eliminar.</w:t>
            </w:r>
          </w:p>
          <w:p>
            <w:r>
              <w:t>Límite básico: Si tiene 5 apps y es BASIC, botón “Subir” aparece gris con tooltip “Actualiza a PREMIUM para subir más”.</w:t>
            </w:r>
          </w:p>
          <w:p>
            <w:r>
              <w:t>Notificación cuando alguien compra: (ver CU9 y CU21).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CU7 – Explorar Marketplace (público)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Cualquiera (incluso sin login)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</w:t>
            </w:r>
          </w:p>
        </w:tc>
        <w:tc>
          <w:tcPr>
            <w:tcW w:type="dxa" w:w="4320"/>
          </w:tcPr>
          <w:p>
            <w:r>
              <w:t>Página pública con grid de apps.</w:t>
            </w:r>
          </w:p>
          <w:p>
            <w:r>
              <w:t>Puede filtrar por categoría sin registrarse.</w:t>
            </w:r>
          </w:p>
          <w:p>
            <w:r>
              <w:t>Al tocar una app → detalle (CU8).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CU8 – Ver Detalle de Aplicación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Cualquiera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</w:t>
            </w:r>
          </w:p>
        </w:tc>
        <w:tc>
          <w:tcPr>
            <w:tcW w:type="dxa" w:w="4320"/>
          </w:tcPr>
          <w:p>
            <w:r>
              <w:t>Ve título grande, precio, sello de calidad (por ahora solo “En revisión”), descripciones, imágenes en carrusel, tecnologías.</w:t>
            </w:r>
          </w:p>
          <w:p>
            <w:r>
              <w:t>Botón “Comprar por Bs. XXX” (solo visible si está logueado como COMPRADOR).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CU9 – Comprar Aplicación + Pago con Stripe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COMPRADOR autenticado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 (Comprador)</w:t>
            </w:r>
          </w:p>
        </w:tc>
        <w:tc>
          <w:tcPr>
            <w:tcW w:type="dxa" w:w="4320"/>
          </w:tcPr>
          <w:p>
            <w:r>
              <w:t>En detalle de app pulsa “Comprar ahora”.</w:t>
            </w:r>
          </w:p>
          <w:p>
            <w:r>
              <w:t>Abre Stripe Checkout (pantalla segura de Stripe).</w:t>
            </w:r>
          </w:p>
          <w:p>
            <w:r>
              <w:t>Ingresa tarjeta y paga.</w:t>
            </w:r>
          </w:p>
          <w:p>
            <w:r>
              <w:t>Al completar: notificación push inmediata en celular:</w:t>
            </w:r>
          </w:p>
          <w:p>
            <w:r>
              <w:t>“¡Compra exitosa! 🎉 Ya tienes ‘Sistema Farmacia’ en tu biblioteca.”</w:t>
            </w:r>
          </w:p>
          <w:p>
            <w:r>
              <w:t>Redirección automática a “Mis Compras” con enlace de descarga.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CU10 – Ver Mis Compras (Comprador)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COMPRADOR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</w:t>
            </w:r>
          </w:p>
        </w:tc>
        <w:tc>
          <w:tcPr>
            <w:tcW w:type="dxa" w:w="4320"/>
          </w:tcPr>
          <w:p>
            <w:r>
              <w:t>Lista de apps compradas con fecha, precio y botón “Descargar” (enlace temporal seguro).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CU11 – Ver Ventas (Vendedor)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VENDEDOR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</w:t>
            </w:r>
          </w:p>
        </w:tc>
        <w:tc>
          <w:tcPr>
            <w:tcW w:type="dxa" w:w="4320"/>
          </w:tcPr>
          <w:p>
            <w:r>
              <w:t>Dashboard con tarjetas: “Total ganado este mes: Bs. 1.250”, “Apps vendidas: 3”, lista de últimas ventas.</w:t>
            </w:r>
          </w:p>
        </w:tc>
      </w:tr>
    </w:tbl>
    <w:p/>
    <w:p>
      <w:pPr>
        <w:pStyle w:val="Heading1"/>
      </w:pPr>
      <w:r>
        <w:t>SPRINT 2: Inteligencia Artificial Básica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CU12 – Búsqueda Inteligente y Semántica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COMPRADOR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</w:t>
            </w:r>
          </w:p>
        </w:tc>
        <w:tc>
          <w:tcPr>
            <w:tcW w:type="dxa" w:w="4320"/>
          </w:tcPr>
          <w:p>
            <w:r>
              <w:t>En la barra de búsqueda escribe en español normal:</w:t>
            </w:r>
          </w:p>
          <w:p>
            <w:r>
              <w:t>“Necesito un sistema para mi farmacia que controle inventario y ventas”.</w:t>
            </w:r>
          </w:p>
          <w:p>
            <w:r>
              <w:t>Pulsa Enter.</w:t>
            </w:r>
          </w:p>
          <w:p>
            <w:r>
              <w:t>La IA muestra las 3 mejores apps con porcentaje de coincidencia (“92% de coincidencia”).</w:t>
            </w:r>
          </w:p>
          <w:p>
            <w:r>
              <w:t>En celular: resultados cargan en menos de 2 segundos.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CU13 – Sugerencia Automática de Precio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VENDEDOR (al subir app)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</w:t>
            </w:r>
          </w:p>
        </w:tc>
        <w:tc>
          <w:tcPr>
            <w:tcW w:type="dxa" w:w="4320"/>
          </w:tcPr>
          <w:p>
            <w:r>
              <w:t>Mientras sube la app hay botón “Obtener sugerencia IA”.</w:t>
            </w:r>
          </w:p>
          <w:p>
            <w:r>
              <w:t>Después de analizar: popup “La IA recomienda Bs. 280 – Bs. 350 (basado en apps similares)”.</w:t>
            </w:r>
          </w:p>
          <w:p>
            <w:r>
              <w:t>El vendedor puede aceptar o poner su precio.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CU14 – Generación Automática de Documentación y Manual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VENDEDOR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</w:t>
            </w:r>
          </w:p>
        </w:tc>
        <w:tc>
          <w:tcPr>
            <w:tcW w:type="dxa" w:w="4320"/>
          </w:tcPr>
          <w:p>
            <w:r>
              <w:t>Al terminar de subir la app: barra de progreso “IA generando manual y documentación…”.</w:t>
            </w:r>
          </w:p>
          <w:p>
            <w:r>
              <w:t>Al finalizar: recibe notificación push:</w:t>
            </w:r>
          </w:p>
          <w:p>
            <w:r>
              <w:t>“¡Listo! Ya tienes Manual de Usuario y Documentación Técnica generados por IA.”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CU15 – Analizador de Complejidad y Sello Grado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Sistema (automático)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 (Vendedor)</w:t>
            </w:r>
          </w:p>
        </w:tc>
        <w:tc>
          <w:tcPr>
            <w:tcW w:type="dxa" w:w="4320"/>
          </w:tcPr>
          <w:p>
            <w:r>
              <w:t>Al subir app: “Analizando código…”.</w:t>
            </w:r>
          </w:p>
          <w:p>
            <w:r>
              <w:t>Si pasa: aparece sello verde “Grado A” en la app.</w:t>
            </w:r>
          </w:p>
          <w:p>
            <w:r>
              <w:t>Notificación: “¡Felicidades! Tu app obtuvo Sello de Calidad Grado A”.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CU16 – Sistema de Recomendaciones Personalizadas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COMPRADOR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</w:t>
            </w:r>
          </w:p>
        </w:tc>
        <w:tc>
          <w:tcPr>
            <w:tcW w:type="dxa" w:w="4320"/>
          </w:tcPr>
          <w:p>
            <w:r>
              <w:t>En la página principal aparece sección “Recomendados para ti” con 4 tarjetas.</w:t>
            </w:r>
          </w:p>
          <w:p>
            <w:r>
              <w:t>Ejemplo: “Basado en tu compra de sistema de inventario, te recomendamos esta app de facturación”.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CU17 – Chatear con Asistente RAG (básico)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COMPRADOR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</w:t>
            </w:r>
          </w:p>
        </w:tc>
        <w:tc>
          <w:tcPr>
            <w:tcW w:type="dxa" w:w="4320"/>
          </w:tcPr>
          <w:p>
            <w:r>
              <w:t>En la página de detalle de app hay un chat flotante “Pregúntale a la IA sobre esta app”.</w:t>
            </w:r>
          </w:p>
          <w:p>
            <w:r>
              <w:t>Escribe: “¿Este sistema exporta a Excel?”</w:t>
            </w:r>
          </w:p>
          <w:p>
            <w:r>
              <w:t>El bot responde usando el código real: “Sí, en el módulo reportes hay una función export_to_excel()…”.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CU18 – Dejar Reseña / Calificar App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COMPRADOR (solo después de comprar)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</w:t>
            </w:r>
          </w:p>
        </w:tc>
        <w:tc>
          <w:tcPr>
            <w:tcW w:type="dxa" w:w="4320"/>
          </w:tcPr>
          <w:p>
            <w:r>
              <w:t>En “Mis Compras” aparece botón “Dejar reseña” en cada app comprada.</w:t>
            </w:r>
          </w:p>
          <w:p>
            <w:r>
              <w:t>Estrellas + comentario → se publica inmediatamente.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CU19 – Gestionar Suscripciones (Freemium)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Cualquier usuario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</w:t>
            </w:r>
          </w:p>
        </w:tc>
        <w:tc>
          <w:tcPr>
            <w:tcW w:type="dxa" w:w="4320"/>
          </w:tcPr>
          <w:p>
            <w:r>
              <w:t>En perfil → “Mi Plan”.</w:t>
            </w:r>
          </w:p>
          <w:p>
            <w:r>
              <w:t>Ve límites actuales (ej. “Te quedan 2 búsquedas IA hoy”).</w:t>
            </w:r>
          </w:p>
          <w:p>
            <w:r>
              <w:t>Botón “Pasar a PREMIUM – Bs. 49/mes” abre Stripe.</w:t>
            </w:r>
          </w:p>
        </w:tc>
      </w:tr>
    </w:tbl>
    <w:p/>
    <w:p>
      <w:pPr>
        <w:pStyle w:val="Heading1"/>
      </w:pPr>
      <w:r>
        <w:t>SPRINT 3: Avanzado, Notificaciones y Pulido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CU21 – Notificaciones Push Nativas + In-App (el que pediste de ejemplo)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Vendedor y Comprador (con PWA instalada)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Qué hace</w:t>
            </w:r>
          </w:p>
        </w:tc>
        <w:tc>
          <w:tcPr>
            <w:tcW w:type="dxa" w:w="4320"/>
          </w:tcPr>
          <w:p>
            <w:r>
              <w:t>Envía alertas en tiempo real incluso si la PWA está cerrada o el teléfono bloqueado.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Cuándo se envía (ejemplos reales)</w:t>
            </w:r>
          </w:p>
        </w:tc>
        <w:tc>
          <w:tcPr>
            <w:tcW w:type="dxa" w:w="4320"/>
          </w:tcPr>
          <w:p>
            <w:r>
              <w:t>Nueva venta (vendedor)</w:t>
            </w:r>
          </w:p>
          <w:p>
            <w:r>
              <w:t>Nueva compra confirmada (comprador)</w:t>
            </w:r>
          </w:p>
          <w:p>
            <w:r>
              <w:t>App aprobada después de revisión</w:t>
            </w:r>
          </w:p>
          <w:p>
            <w:r>
              <w:t>Nueva recomendación personalizada</w:t>
            </w:r>
          </w:p>
          <w:p>
            <w:r>
              <w:t>Límite de plan básico casi alcanzado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 (Vendedor - Celular)</w:t>
            </w:r>
          </w:p>
        </w:tc>
        <w:tc>
          <w:tcPr>
            <w:tcW w:type="dxa" w:w="4320"/>
          </w:tcPr>
          <w:p>
            <w:r>
              <w:t>Estás en casa, teléfono en el bolsillo, PWA cerrada.</w:t>
            </w:r>
          </w:p>
          <w:p>
            <w:r>
              <w:t>De repente vibra el celular y aparece notificación nativa del sistema (como WhatsApp):</w:t>
            </w:r>
          </w:p>
          <w:p>
            <w:r>
              <w:t>Título: ¡Nueva Venta! 🎉</w:t>
            </w:r>
          </w:p>
          <w:p>
            <w:r>
              <w:t>Mensaje: Juan Pérez (Pyme) compró tu app “Sistema de Inventario” por Bs. 280.</w:t>
            </w:r>
          </w:p>
          <w:p>
            <w:r>
              <w:t>Hora: hace 10 segundos</w:t>
            </w:r>
          </w:p>
          <w:p>
            <w:r>
              <w:t>Acción: Tocar → abre directamente el dashboard de ventas de la PWA.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 del Usuario (Comprador - Celular)</w:t>
            </w:r>
          </w:p>
        </w:tc>
        <w:tc>
          <w:tcPr>
            <w:tcW w:type="dxa" w:w="4320"/>
          </w:tcPr>
          <w:p>
            <w:r>
              <w:t>Título: ¡Compra Exitosa!</w:t>
            </w:r>
          </w:p>
          <w:p>
            <w:r>
              <w:t>Mensaje: Ya tienes “Sistema Farmacia” en tu biblioteca. Descárgalo ahora.</w:t>
            </w:r>
          </w:p>
          <w:p>
            <w:r>
              <w:t>Botón: “Abrir app”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Notificación In-App</w:t>
            </w:r>
          </w:p>
        </w:tc>
        <w:tc>
          <w:tcPr>
            <w:tcW w:type="dxa" w:w="4320"/>
          </w:tcPr>
          <w:p>
            <w:r>
              <w:t>Además, dentro de la PWA (si está abierta) aparece una campanita con el mismo mensaje en tiempo real.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CU20 – Notificaciones en Tiempo Real (WebSockets)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Todos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</w:t>
            </w:r>
          </w:p>
        </w:tc>
        <w:tc>
          <w:tcPr>
            <w:tcW w:type="dxa" w:w="4320"/>
          </w:tcPr>
          <w:p>
            <w:r>
              <w:t>Igual que CU21 pero mientras estás dentro de la plataforma (barra lateral o campanita se actualiza instantáneamente sin recargar página).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CU22 – Actualizar Aplicación (nuevas versiones)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VENDEDOR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</w:t>
            </w:r>
          </w:p>
        </w:tc>
        <w:tc>
          <w:tcPr>
            <w:tcW w:type="dxa" w:w="4320"/>
          </w:tcPr>
          <w:p>
            <w:r>
              <w:t>Sube nueva versión de una app ya vendida.</w:t>
            </w:r>
          </w:p>
          <w:p>
            <w:r>
              <w:t>Todos los compradores anteriores reciben notificación push:</w:t>
            </w:r>
          </w:p>
          <w:p>
            <w:r>
              <w:t>“Tu app ‘Sistema Farmacia’ tiene una nueva versión disponible. Descárgala gratis.”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CU23 – Dashboard Avanzado Vendedor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VENDEDOR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</w:t>
            </w:r>
          </w:p>
        </w:tc>
        <w:tc>
          <w:tcPr>
            <w:tcW w:type="dxa" w:w="4320"/>
          </w:tcPr>
          <w:p>
            <w:r>
              <w:t>Gráficos bonitos (ventas por mes, apps más vendidas, ingresos). En celular se ve scroll vertical limpio.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CU24 – Gestión de Suscripciones Avanzada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Usuario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</w:t>
            </w:r>
          </w:p>
        </w:tc>
        <w:tc>
          <w:tcPr>
            <w:tcW w:type="dxa" w:w="4320"/>
          </w:tcPr>
          <w:p>
            <w:r>
              <w:t>Puede cancelar plan y ver historial completo de pagos de Stripe.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CU25 – Reportar Aplicación + Moderación (Admin)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Cualquier usuario + 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</w:t>
            </w:r>
          </w:p>
        </w:tc>
        <w:tc>
          <w:tcPr>
            <w:tcW w:type="dxa" w:w="4320"/>
          </w:tcPr>
          <w:p>
            <w:r>
              <w:t>Botón “Reportar” en detalle de app → formulario rápido. Admin recibe notificación push.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CU26 – Filtros avanzados y Ordenamiento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Todos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</w:t>
            </w:r>
          </w:p>
        </w:tc>
        <w:tc>
          <w:tcPr>
            <w:tcW w:type="dxa" w:w="4320"/>
          </w:tcPr>
          <w:p>
            <w:r>
              <w:t>En marketplace puede ordenar por “Mejor valorados”, “Con Sello Grado A”, “Más baratos”, etc.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4F81BD"/>
          </w:tcPr>
          <w:p>
            <w:r>
              <w:rPr>
                <w:b/>
                <w:color w:val="FFFFFF"/>
              </w:rPr>
              <w:t>CU27 – Optimizaciones finales y Pruebas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320"/>
          </w:tcPr>
          <w:p>
            <w:r>
              <w:t>Equipo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Experiencia</w:t>
            </w:r>
          </w:p>
        </w:tc>
        <w:tc>
          <w:tcPr>
            <w:tcW w:type="dxa" w:w="4320"/>
          </w:tcPr>
          <w:p>
            <w:r>
              <w:t>(No es visible para usuario final – es interno).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